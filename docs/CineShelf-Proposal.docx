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ข้อเสนอโครงการ</w:t>
      </w:r>
    </w:p>
    <w:p>
      <w:r>
        <w:rPr>
          <w:color w:val="647466"/>
          <w:sz w:val="20"/>
        </w:rPr>
        <w:t>PROJECT PROPOSAL • CINESHELF</w:t>
      </w:r>
    </w:p>
    <w:p>
      <w:pPr>
        <w:pStyle w:val="Heading1"/>
      </w:pPr>
      <w:r>
        <w:t>1. ชื่อโครงการ</w:t>
      </w:r>
    </w:p>
    <w:p>
      <w:r>
        <w:t>CineShelf: เว็บแอปพลิเคชันห้องสมุดภาพยนตร์ส่วนตัว</w:t>
      </w:r>
    </w:p>
    <w:p>
      <w:r>
        <w:t>CineShelf: A Personal Movie Library Web Application</w:t>
      </w:r>
    </w:p>
    <w:p>
      <w:r>
        <w:t>ผู้จัดทำ: พอ เดียวตระกูล | รหัสนักศึกษา: 682110182</w:t>
      </w:r>
    </w:p>
    <w:p>
      <w:pPr>
        <w:pStyle w:val="Heading1"/>
      </w:pPr>
      <w:r>
        <w:t>2. ที่มาและความสำคัญ</w:t>
      </w:r>
    </w:p>
    <w:p>
      <w:r>
        <w:t>ผู้ที่ชื่นชอบภาพยนตร์มักพบหนังที่น่าสนใจจากหลายแหล่ง เช่น สื่อสังคมออนไลน์ เว็บไซต์แนะนำหนัง หรือคำแนะนำจากเพื่อน เมื่อไม่ได้บันทึกไว้อย่างเป็นระบบ อาจลืมชื่อหนังที่อยากดู จำไม่ได้ว่าเคยดูเรื่องใดแล้ว หรือต้องรวบรวมรายชื่อใหม่ทุกครั้งที่ต้องการแนะนำหนังให้ผู้อื่น</w:t>
      </w:r>
    </w:p>
    <w:p>
      <w:r>
        <w:t>โครงการ CineShelf เสนอเว็บแอปพลิเคชันค้นหาภาพยนตร์ทุกประเภทจาก TMDB และบันทึกหนังที่ถูกใจหรืออยากดูไว้ในบัญชีส่วนตัว พร้อมแชร์โปรไฟล์ให้เพื่อนเห็นหนังที่ถูกใจ โดยออกแบบ UI ที่ได้แรงบันดาลใจจาก Spotify โทนมืดและรองรับมือถือ ไม่จำกัดเฉพาะ Studio Ghibli</w:t>
      </w:r>
    </w:p>
    <w:p>
      <w:pPr>
        <w:pStyle w:val="Heading1"/>
      </w:pPr>
      <w:r>
        <w:t>3. วัตถุประสงค์</w:t>
      </w:r>
    </w:p>
    <w:p>
      <w:pPr>
        <w:pStyle w:val="ListBullet"/>
      </w:pPr>
      <w:r>
        <w:t>เพื่อพัฒนาเว็บแอปพลิเคชันด้วย Next.js App Router และ React โดยใช้ Components, Props, State, Hooks และ Context พร้อม Next.js Route Handlers สำหรับ API ในเซิร์ฟเวอร์เดียวกัน</w:t>
      </w:r>
    </w:p>
    <w:p>
      <w:pPr>
        <w:pStyle w:val="ListBullet"/>
      </w:pPr>
      <w:r>
        <w:t>เพื่อเชื่อมต่อ API ภายนอกสำหรับค้นหาและแสดงรายละเอียดภาพยนตร์โดยไม่ต้องจัดทำฐานข้อมูลหนังทั้งหมดเอง</w:t>
      </w:r>
    </w:p>
    <w:p>
      <w:pPr>
        <w:pStyle w:val="ListBullet"/>
      </w:pPr>
      <w:r>
        <w:t>เพื่อให้ผู้ใช้บันทึก จัดระเบียบ และค้นหาหนังในห้องสมุดส่วนตัวได้สะดวก</w:t>
      </w:r>
    </w:p>
    <w:p>
      <w:pPr>
        <w:pStyle w:val="ListBullet"/>
      </w:pPr>
      <w:r>
        <w:t>เพื่อให้สมาชิกแชร์โปรไฟล์ที่แสดงหนังที่ถูกใจผ่านลิงก์ และเลือกความเป็นสาธารณะหรือส่วนตัวได้</w:t>
      </w:r>
    </w:p>
    <w:p>
      <w:pPr>
        <w:pStyle w:val="Heading1"/>
      </w:pPr>
      <w:r>
        <w:t>4. กลุ่มผู้ใช้งานเป้าหมาย</w:t>
      </w:r>
    </w:p>
    <w:p>
      <w:r>
        <w:t>นักศึกษาและบุคคลทั่วไปที่ชื่นชอบภาพยนตร์ ต้องการเก็บรายชื่อหนังที่อยากดูหรือรวบรวมเรื่องที่ชอบเพื่อแนะนำเพื่อน ผู้รับลิงก์เปิดโปรไฟล์สาธารณะได้โดยไม่ต้องสมัครสมาชิก</w:t>
      </w:r>
    </w:p>
    <w:p>
      <w:pPr>
        <w:pStyle w:val="Heading1"/>
      </w:pPr>
      <w:r>
        <w:t>5. ขอบเขตและฟังก์ชันของระบบ</w:t>
      </w:r>
    </w:p>
    <w:p>
      <w:r>
        <w:t>5.1 การค้นพบภาพยนตร์ — แสดงหนังยอดนิยม หนังมาแรง คะแนนสูง กำลังฉาย และเร็ว ๆ นี้ ค้นหาชื่อ กรองประเภท ปีที่ฉาย และภาษาต้นฉบับ เรียงลำดับและแบ่งหน้า โดยเก็บคำค้นและตัวกรองใน URL</w:t>
      </w:r>
    </w:p>
    <w:p>
      <w:r>
        <w:t>5.2 รายละเอียดภาพยนตร์ — แสดงโปสเตอร์ ชื่อหนัง ปี เรื่องย่อ ประเภท ระยะเวลา คะแนนจาก TMDB นักแสดง และตัวอย่างหนังเมื่อมีข้อมูล พร้อมเลือกตัวอย่างผ่านแถบด้านล่างและเปิดวิดีโอในหน้าต่างตัวอย่าง</w:t>
      </w:r>
    </w:p>
    <w:p>
      <w:r>
        <w:t>5.3 บัญชีผู้ใช้ — สมัครสมาชิก เข้าสู่ระบบ และออกจากระบบ พร้อมตรวจสอบข้อมูลฟอร์มและแยกห้องสมุดตามบัญชี</w:t>
      </w:r>
    </w:p>
    <w:p>
      <w:r>
        <w:t>5.4 ห้องสมุดส่วนตัว — แยกแท็บ “ถูกใจ” และ “อยากดู” เพิ่มหรือลบหนัง ค้นหาภายในห้องสมุด และเรียงตามรายการล่าสุดหรือชื่อ บันทึกใน Supabase แยกตามบัญชีและคงอยู่หลังรีเฟรช</w:t>
      </w:r>
    </w:p>
    <w:p>
      <w:r>
        <w:t>5.5 การแชร์ — คัดลอกลิงก์ประจำตัว /u/[username] จากหน้าตั้งค่า โปรไฟล์เริ่มต้นเป็นส่วนตัว เมื่อเปิดสาธารณะผู้รับลิงก์เห็นเฉพาะหนังที่ถูกใจแบบอ่านอย่างเดียว ไม่เห็นอีเมลหรือรายการอยากดู การเปลี่ยนเป็นส่วนตัวไม่เปลี่ยนลิงก์ แต่ปิดสิทธิ์การอ่านของคนอื่น</w:t>
      </w:r>
    </w:p>
    <w:p>
      <w:r>
        <w:t>5.6 การใช้งาน — เดสก์ท็อปมีห้องสมุดซ้าย คอลเลกชันกลาง และรายละเอียดหนังขวา โดยคอลัมน์ข้างกว้างเท่ากัน ช่องค้นหาด้านบน แถบตัวอย่างด้านล่าง มือถือมีเมนูด้านล่าง พร้อม loading/error/empty/404 และไอคอน Flaticon Uicons ที่มีเครดิต</w:t>
      </w:r>
    </w:p>
    <w:p>
      <w:r>
        <w:t>ขอบเขตที่ไม่รวม: คะแนนส่วนตัว รีวิว สถานะดูแล้ว เพลย์ลิสต์ ห้องสมุดสำหรับ guest การรับชมหนังเต็มเรื่อง การซื้อบัตรหรือชำระเงิน แชต และระบบแนะนำด้วย AI รายการแนะนำใช้ข้อมูล TMDB</w:t>
      </w:r>
    </w:p>
    <w:p>
      <w:pPr>
        <w:pStyle w:val="Heading1"/>
      </w:pPr>
      <w:r>
        <w:t>6. หน้าจอและลำดับการใช้งาน</w:t>
      </w:r>
    </w:p>
    <w:p>
      <w:r>
        <w:t>หน้าจอใช้ Next.js App Router: /, /movies, /movies/[id], /register, /login, /library, /settings/profile, /u/[username], /about และหน้า not-found สำหรับเส้นทางที่ไม่มีอยู่</w:t>
      </w:r>
    </w:p>
    <w:p>
      <w:r>
        <w:t>ตัวอย่างการใช้งาน: เปิดเว็บ → ค้นหาและกรองหนัง → ดูรายละเอียดหรือตัวอย่าง → สมัครหรือเข้าสู่ระบบ → ถูกใจหรือเพิ่มในอยากดู → เปิดห้องสมุด → ตั้งโปรไฟล์เป็นสาธารณะและคัดลอกลิงก์ → เพื่อนเปิดดูหนังที่ถูกใจ</w:t>
      </w:r>
    </w:p>
    <w:p>
      <w:r>
        <w:t>ผู้ที่ยังไม่เข้าสู่ระบบค้นหา ดูรายละเอียด และดูตัวอย่างหนังได้ แต่ต้องเข้าสู่ระบบก่อนบันทึกหนัง ช่องค้นหาด้านบนส่งคำค้นเมื่อกดค้นหา ส่วนช่องค้นหาหน้าสำรวจมี debounce เพื่อลดการเรียก API ระหว่างพิมพ์</w:t>
      </w:r>
    </w:p>
    <w:p>
      <w:pPr>
        <w:pStyle w:val="Heading1"/>
      </w:pPr>
      <w:r>
        <w:t>7. เทคโนโลยีและแนวทางพัฒนา</w:t>
      </w:r>
    </w:p>
    <w:p>
      <w:r>
        <w:t>Framework: Next.js App Router และ React ใช้ file-based routes และ shared root layout; next/link และ next/navigation สำหรับเปลี่ยนหน้า ใช้ CSS สำหรับ UI และ Responsive Design โดยไม่มี Vite หรือ React Router</w:t>
      </w:r>
    </w:p>
    <w:p>
      <w:r>
        <w:t>State และฟอร์ม: useState/useEffect, custom hook useFetch และ React Context 3 ตัว ได้แก่ AuthContext, LibraryContext และ PreviewContext ครอบแอปที่ src/app/providers.jsx; react-hook-form และ zod ตรวจสอบฟอร์ม</w:t>
      </w:r>
    </w:p>
    <w:p>
      <w:r>
        <w:t>API ฝั่งเซิร์ฟเวอร์: Next.js Route Handlers ให้บริการ /api/config, /api/genres, /api/movies และ /api/movies/[id] โดยเก็บ TMDB_API_KEY หรือ TMDB_READ_TOKEN ใน environment ฝั่งเซิร์ฟเวอร์ รันหน้าเว็บและ API ในเซิร์ฟเวอร์เดียวที่พอร์ต 5175</w:t>
      </w:r>
    </w:p>
    <w:p>
      <w:r>
        <w:t>การจัดเก็บและบัญชี: Supabase Auth จัดการบัญชี รหัสผ่าน และ session; Supabase PostgreSQL เก็บ profiles และ library_items โดย RLS บังคับสิทธิ์ ไม่ใช้ SQLite และไม่เก็บห้องสมุดใน localStorage</w:t>
      </w:r>
    </w:p>
    <w:p>
      <w:r>
        <w:t>ภาษาและการตรวจสอบ: JavaScript/JSX สำหรับ React และ TypeScript สำหรับบริการข้อมูล ใช้ npm test, npm run typecheck และ npm run build ร่วมกับการตรวจในเบราว์เซอร์ทั้งเดสก์ท็อปและมือถือ การทดสอบ RLS จริงใช้ environment สำหรับทดสอบโดยเฉพาะ</w:t>
      </w:r>
    </w:p>
    <w:p>
      <w:pPr>
        <w:pStyle w:val="Heading1"/>
      </w:pPr>
      <w:r>
        <w:t>8. การใช้ API และข้อมูลของระบบ</w:t>
      </w:r>
    </w:p>
    <w:p>
      <w:r>
        <w:t>ใช้ TMDB API เป็นแหล่งข้อมูลภาพยนตร์ เช่น /movie/popular, /trending/movie/week, /movie/top_rated, /movie/now_playing, /movie/upcoming, /search/movie, /discover/movie และ /movie/{id} โดยอ้างอิง TMDB Movie ID เพื่อเชื่อมหนังกับรายการของผู้ใช้</w:t>
      </w:r>
    </w:p>
    <w:p>
      <w:r>
        <w:t>ลำดับข้อมูลหนัง: React Client Components → Next.js Route Handlers → TMDB → แสดงผล ส่วนบัญชีใช้ Supabase Auth และโปรไฟล์/ห้องสมุดอ่าน–เขียนด้วย Supabase JS ภายใต้ RLS</w:t>
      </w:r>
    </w:p>
    <w:p>
      <w:r>
        <w:t>profiles เก็บ id ที่สัมพันธ์กับ auth.users, username ไม่ซ้ำ, display_name, avatar_url และ is_public (เริ่มต้น false) โดยไม่เก็บอีเมล ส่วน library_items เก็บ user_id, tmdb_movie_id, kind (liked/watchlist), title และ poster_path พร้อม unique constraint ป้องกันรายการซ้ำ</w:t>
      </w:r>
    </w:p>
    <w:p>
      <w:r>
        <w:t>เจ้าของอ่านห้องสมุดของตนและเพิ่ม/ลบรายการได้ คนอื่นอ่านเฉพาะ liked ของโปรไฟล์สาธารณะและแก้ข้อมูลเจ้าของไม่ได้ การกดบันทึกใช้ optimistic update และย้อนค่าพร้อมแจ้งเตือนเมื่อบันทึกล้มเหลว ล็อกเอาต์ล้าง state เพื่อไม่ให้ข้อมูลปะปนข้ามบัญชี</w:t>
      </w:r>
    </w:p>
    <w:p>
      <w:pPr>
        <w:pStyle w:val="Heading1"/>
      </w:pPr>
      <w:r>
        <w:t>9. แผนการดำเนินงานเบื้องต้น</w:t>
      </w:r>
    </w:p>
    <w:p>
      <w:r>
        <w:t>แผนแบ่งเป็น 5 ช่วง โดยปรับวันที่จริงตามกำหนดส่งของรายวิชา</w:t>
      </w:r>
    </w:p>
    <w:p>
      <w:pPr>
        <w:pStyle w:val="ListBullet"/>
      </w:pPr>
      <w:r>
        <w:t>ช่วงที่ 1: วิเคราะห์ผู้ใช้และขอบเขต ออกแบบหน้าจอ เส้นทางการใช้งาน และโครงสร้างข้อมูล</w:t>
      </w:r>
    </w:p>
    <w:p>
      <w:pPr>
        <w:pStyle w:val="ListBullet"/>
      </w:pPr>
      <w:r>
        <w:t>ช่วงที่ 2: พัฒนาหน้า Next.js App Router การค้นหา ตัวกรอง รายการและรายละเอียดหนัง พร้อม Route Handlers เชื่อม TMDB</w:t>
      </w:r>
    </w:p>
    <w:p>
      <w:pPr>
        <w:pStyle w:val="ListBullet"/>
      </w:pPr>
      <w:r>
        <w:t>ช่วงที่ 3: พัฒนาสมัคร/เข้าสู่ระบบด้วย Supabase Auth โปรไฟล์ และห้องสมุดถูกใจ/อยากดู พร้อม schema และ RLS</w:t>
      </w:r>
    </w:p>
    <w:p>
      <w:pPr>
        <w:pStyle w:val="ListBullet"/>
      </w:pPr>
      <w:r>
        <w:t>ช่วงที่ 4: พัฒนาแชร์โปรไฟล์ UI แบบ Spotify ตัวอย่างหนัง ตรวจสิทธิ์และปรับหน้าจอมือถือ</w:t>
      </w:r>
    </w:p>
    <w:p>
      <w:pPr>
        <w:pStyle w:val="ListBullet"/>
      </w:pPr>
      <w:r>
        <w:t>ช่วงที่ 5: ทดสอบ แก้ไขข้อผิดพลาด จัดทำคู่มือและเอกสาร และเตรียมสาธิตหรือเผยแพร่ตามข้อกำหนดรายวิชา</w:t>
      </w:r>
    </w:p>
    <w:p>
      <w:pPr>
        <w:pStyle w:val="Heading1"/>
      </w:pPr>
      <w:r>
        <w:t>10. เกณฑ์ทดสอบและประเมินผล</w:t>
      </w:r>
    </w:p>
    <w:p>
      <w:pPr>
        <w:pStyle w:val="ListBullet"/>
      </w:pPr>
      <w:r>
        <w:t>ค้นหาหนังแล้วได้ผลลัพธ์ตรงคำค้น เปิดรายละเอียดตรงกับ Movie ID และเปลี่ยนหน้ารายการได้</w:t>
      </w:r>
    </w:p>
    <w:p>
      <w:pPr>
        <w:pStyle w:val="ListBullet"/>
      </w:pPr>
      <w:r>
        <w:t>สมัครสมาชิกและเข้าสู่ระบบได้เมื่อข้อมูลถูกต้อง พร้อมแจ้งข้อผิดพลาดเมื่อข้อมูลไม่ผ่านเงื่อนไข</w:t>
      </w:r>
    </w:p>
    <w:p>
      <w:pPr>
        <w:pStyle w:val="ListBullet"/>
      </w:pPr>
      <w:r>
        <w:t>เพิ่มหนังซ้ำไม่เกิดรายการซ้ำ ลบหนังได้ และข้อมูลที่บันทึกไว้ยังปรากฏหลังรีเฟรชตามรูปแบบการจัดเก็บ</w:t>
      </w:r>
    </w:p>
    <w:p>
      <w:pPr>
        <w:pStyle w:val="ListBullet"/>
      </w:pPr>
      <w:r>
        <w:t>แท็บถูกใจและอยากดูแสดงรายการตรงกับบัญชี ไม่ปะปนเมื่อสลับบัญชี ข้อผิดพลาดการบันทึกย้อน optimistic state และแสดงแจ้งเตือน</w:t>
      </w:r>
    </w:p>
    <w:p>
      <w:pPr>
        <w:pStyle w:val="ListBullet"/>
      </w:pPr>
      <w:r>
        <w:t>ผู้รับลิงก์ที่ไม่ได้ล็อกอินเปิดโปรไฟล์สาธารณะและเห็นเฉพาะหนังที่ถูกใจได้ ไม่เห็นอีเมลหรืออยากดู แก้รายการเจ้าของไม่ได้ และถูกปิดสิทธิ์เมื่อเจ้าของเปลี่ยนโปรไฟล์เป็นส่วนตัว</w:t>
      </w:r>
    </w:p>
    <w:p>
      <w:pPr>
        <w:pStyle w:val="ListBullet"/>
      </w:pPr>
      <w:r>
        <w:t>แสดงสถานะโหลด ข้อผิดพลาด และรายการว่างได้เหมาะสม หน้าจอมือถือไม่ล้นแนวนอน และ Build โปรเจกต์ได้สำเร็จ</w:t>
      </w:r>
    </w:p>
    <w:p>
      <w:pPr>
        <w:pStyle w:val="Heading1"/>
      </w:pPr>
      <w:r>
        <w:t>11. ข้อจำกัดและแนวทางรับมือ</w:t>
      </w:r>
    </w:p>
    <w:p>
      <w:r>
        <w:t>การใช้งานข้อมูลหนังขึ้นอยู่กับอินเทอร์เน็ตและความพร้อมของ TMDB จึงต้องจัดการข้อผิดพลาด การลองใหม่ และการเก็บผลลัพธ์ชั่วคราว บางเรื่องอาจไม่มีรูปหรือข้อมูลภาษาไทย จะแสดงข้อมูลทดแทนหรือข้อความแจ้งตามความเหมาะสม</w:t>
      </w:r>
    </w:p>
    <w:p>
      <w:r>
        <w:t>การแชร์นอกเครื่องต้อง deploy Next.js และตั้งค่าโดเมนใน Supabase ก่อน เว็บไซต์ยังไม่ได้ deploy; localhost เปิดได้เฉพาะเครื่องเจ้าของ บัญชีและรายการบันทึกอยู่ใน Supabase จึงไม่ต้องมีพื้นที่ SQLite ถาวรบนเว็บเซิร์ฟเวอร์</w:t>
      </w:r>
    </w:p>
    <w:p>
      <w:pPr>
        <w:pStyle w:val="Heading1"/>
      </w:pPr>
      <w:r>
        <w:t>12. ผลที่คาดว่าจะได้รับ</w:t>
      </w:r>
    </w:p>
    <w:p>
      <w:r>
        <w:t>ได้เว็บแอปพลิเคชันค้นหาภาพยนตร์ทุกประเภทและรวบรวมหนังที่ถูกใจหรืออยากดู พร้อมแชร์โปรไฟล์ผ่านลิงก์เดียว และได้ฝึก Next.js App Router, React, Route Handlers, API, State, ฟอร์ม และ Supabase Auth/PostgreSQL/RLS</w:t>
      </w:r>
    </w:p>
    <w:p>
      <w:r>
        <w:t>สิ่งส่งมอบ: source code ของ Next.js, schema และ RLS ของ Supabase, .env.example ที่ไม่มีคีย์ลับ, คู่มือใช้งาน, Proposal และผลการทดสอบฟังก์ชันหลัก</w:t>
      </w:r>
    </w:p>
    <w:p>
      <w:pPr>
        <w:pStyle w:val="Heading1"/>
      </w:pPr>
      <w:r>
        <w:t>13. แหล่งข้อมูลอ้างอิง</w:t>
      </w:r>
    </w:p>
    <w:p>
      <w:r>
        <w:t>The Movie Database (TMDB): https://www.themoviedb.org/</w:t>
      </w:r>
    </w:p>
    <w:p>
      <w:r>
        <w:t>TMDB API Documentation: https://developer.themoviedb.org/docs/getting-started</w:t>
      </w:r>
    </w:p>
    <w:p>
      <w:r>
        <w:t>TMDB API Authentication: https://developer.themoviedb.org/docs/authentication-application</w:t>
      </w:r>
    </w:p>
    <w:p>
      <w:r>
        <w:t>Next.js App Router: https://nextjs.org/docs/app</w:t>
      </w:r>
    </w:p>
    <w:p>
      <w:r>
        <w:t>Supabase Documentation: https://supabase.com/docs</w:t>
      </w:r>
    </w:p>
    <w:p>
      <w:r>
        <w:t>Flaticon Uicons: https://www.flaticon.com/uicons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CineShelf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48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9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CineShelf — Project Proposal</dc:title>
  <dc:subject>เว็บแอปพลิเคชันห้องสมุดภาพยนตร์ส่วนตัว</dc:subject>
  <dc:creator>พอ เดียวตระกูล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